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Acme security policy</w:t>
      </w:r>
    </w:p>
    <w:p>
      <w:r>
        <w:t>All customer data is classified as confidential. Production access requires MFA.</w:t>
      </w:r>
    </w:p>
    <w:p>
      <w:r>
        <w:t>Security incidents must be reported to the security team within 1 hour.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